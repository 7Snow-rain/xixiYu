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xixiYu 安全修复报告</w:t>
      </w:r>
    </w:p>
    <w:p>
      <w:r>
        <w:t>修复日期：2026-07-14</w:t>
      </w:r>
    </w:p>
    <w:p>
      <w:r>
        <w:t>修复人：OpenClaw 安全助手</w:t>
      </w:r>
    </w:p>
    <w:p/>
    <w:p>
      <w:pPr>
        <w:pStyle w:val="Heading1"/>
      </w:pPr>
      <w:r>
        <w:t>一、概述</w:t>
      </w:r>
    </w:p>
    <w:p>
      <w:r>
        <w:t>本报告对 xixiYu Web 应用（基于 Flask 的用户管理系统）进行了安全审计，发现并修复了以下安全漏洞：跨站脚本攻击（XSS）、跨站请求伪造（CSRF）、路径遍历漏洞。以下逐一说明。</w:t>
      </w:r>
    </w:p>
    <w:p>
      <w:pPr>
        <w:pStyle w:val="Heading1"/>
      </w:pPr>
      <w:r>
        <w:t>二、漏洞一：XSS（跨站脚本攻击）— /page 路由</w:t>
      </w:r>
    </w:p>
    <w:p>
      <w:r>
        <w:rPr>
          <w:b/>
        </w:rPr>
        <w:t>漏洞位置：</w:t>
      </w:r>
      <w:r>
        <w:t>app.py 中 /page 路由 + index.html 模板</w:t>
      </w:r>
    </w:p>
    <w:p>
      <w:r>
        <w:rPr>
          <w:b/>
        </w:rPr>
        <w:t>漏洞描述：</w:t>
      </w:r>
      <w:r>
        <w:t>/page 路由读取 pages/ 目录下的文件内容后，存入 session["page_content"]，然后在 index.html 中通过 {{ page_content | safe }} 直接渲染。攻击者可以上传或创建包含 JavaScript 代码的 HTML 文件，当管理员或其他用户访问时，恶意脚本会被执行。</w:t>
      </w:r>
    </w:p>
    <w:p>
      <w:r>
        <w:rPr>
          <w:b/>
        </w:rPr>
        <w:t>修复方案：</w:t>
      </w:r>
      <w:r>
        <w:t>在读取文件内容后，使用 Python 的 html.escape() 函数对内容进行转义再存入 session。由于内容已被转义，&lt;script&gt;alert(1)&lt;/script&gt; 等标签会变成纯文本显示。</w:t>
      </w:r>
    </w:p>
    <w:p>
      <w:pPr>
        <w:pStyle w:val="Heading1"/>
      </w:pPr>
      <w:r>
        <w:t>三、漏洞二：XSS（跨站脚本攻击）— flash 消息</w:t>
      </w:r>
    </w:p>
    <w:p>
      <w:r>
        <w:rPr>
          <w:b/>
        </w:rPr>
        <w:t>漏洞位置：</w:t>
      </w:r>
      <w:r>
        <w:t>app.py 中 /change-password 路由的 flash 消息</w:t>
      </w:r>
    </w:p>
    <w:p>
      <w:r>
        <w:rPr>
          <w:b/>
        </w:rPr>
        <w:t>漏洞描述：</w:t>
      </w:r>
      <w:r>
        <w:t>flash(f"用户 {username} 的密码已修改成功！") 中的 username 参数来源于 POST 表单提交，可以注入恶意 HTML/JavaScript 代码到 flash 消息中。</w:t>
      </w:r>
    </w:p>
    <w:p>
      <w:r>
        <w:rPr>
          <w:b/>
        </w:rPr>
        <w:t>修复方案：</w:t>
      </w:r>
      <w:r>
        <w:t>使用 html.escape(username) 对用户输入进行转义后再传递给 flash 消息。</w:t>
      </w:r>
    </w:p>
    <w:p>
      <w:pPr>
        <w:pStyle w:val="Heading1"/>
      </w:pPr>
      <w:r>
        <w:t>四、漏洞三：CSRF（跨站请求伪造）— /change-password</w:t>
      </w:r>
    </w:p>
    <w:p>
      <w:r>
        <w:rPr>
          <w:b/>
        </w:rPr>
        <w:t>漏洞位置：</w:t>
      </w:r>
      <w:r>
        <w:t>app.py 中 /change-password 路由</w:t>
      </w:r>
    </w:p>
    <w:p>
      <w:r>
        <w:rPr>
          <w:b/>
        </w:rPr>
        <w:t>漏洞描述：</w:t>
      </w:r>
      <w:r>
        <w:t>/change-password 路由不受 CSRF 保护，攻击者可以构造恶意页面诱导已登录用户跨站提交密码修改请求，造成未授权的密码变更。</w:t>
      </w:r>
    </w:p>
    <w:p>
      <w:r>
        <w:rPr>
          <w:b/>
        </w:rPr>
        <w:t>修复方案：</w:t>
      </w:r>
      <w:r>
        <w:t>1. 登录时生成随机 csrf_token 存入 session。</w:t>
        <w:br/>
        <w:t>2. profile.html 表单通过隐藏字段传递该 token。</w:t>
        <w:br/>
        <w:t>3. 后端在 POST 请求中校验 csrf_token 是否匹配，不匹配则拒绝。</w:t>
      </w:r>
    </w:p>
    <w:p>
      <w:pPr>
        <w:pStyle w:val="Heading1"/>
      </w:pPr>
      <w:r>
        <w:t>五、漏洞四：路径遍历（Path Traversal）— /page</w:t>
      </w:r>
    </w:p>
    <w:p>
      <w:r>
        <w:rPr>
          <w:b/>
        </w:rPr>
        <w:t>漏洞位置：</w:t>
      </w:r>
      <w:r>
        <w:t>app.py 中 /page 路由</w:t>
      </w:r>
    </w:p>
    <w:p>
      <w:r>
        <w:rPr>
          <w:b/>
        </w:rPr>
        <w:t>漏洞描述：</w:t>
      </w:r>
      <w:r>
        <w:t>用户输入的 name 参数直接拼接到文件路径中，未做任何校验。攻击者可通过 name=../../etc/passwd 读取系统任意文件。</w:t>
      </w:r>
    </w:p>
    <w:p>
      <w:r>
        <w:rPr>
          <w:b/>
        </w:rPr>
        <w:t>修复方案：</w:t>
      </w:r>
      <w:r>
        <w:t>1. 正则限制：只允许字母、数字、下划线、连字符和可选扩展名。</w:t>
        <w:br/>
        <w:t>2. 真实路径检查：os.path.realpath() 后验证前缀是否为 pages/ 目录。</w:t>
        <w:br/>
        <w:t>3. 自动尝试 .html 后缀，防止直接读取任意扩展名的文件。</w:t>
      </w:r>
    </w:p>
    <w:p>
      <w:pPr>
        <w:pStyle w:val="Heading1"/>
      </w:pPr>
      <w:r>
        <w:t>六、修复文件清单</w:t>
      </w:r>
    </w:p>
    <w:p>
      <w:pPr>
        <w:pStyle w:val="ListBullet"/>
      </w:pPr>
      <w:r>
        <w:t>app.py — 主应用</w:t>
      </w:r>
    </w:p>
    <w:p>
      <w:pPr>
        <w:pStyle w:val="ListBullet"/>
      </w:pPr>
      <w:r>
        <w:t>templates/index.html — 首页导航</w:t>
      </w:r>
    </w:p>
    <w:p>
      <w:pPr>
        <w:pStyle w:val="ListBullet"/>
      </w:pPr>
      <w:r>
        <w:t>templates/profile.html — 个人中心（含 CSRF Token）</w:t>
      </w:r>
    </w:p>
    <w:p>
      <w:pPr>
        <w:pStyle w:val="ListBullet"/>
      </w:pPr>
      <w:r>
        <w:t>static/安全加固修复报告.docx — 本报告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