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安全漏洞修复报告</w:t>
      </w:r>
    </w:p>
    <w:p>
      <w:r>
        <w:t>项目名称：xixiYu 安全管理系统</w:t>
      </w:r>
    </w:p>
    <w:p>
      <w:r>
        <w:t>报告日期：2026-07-16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目录</w:t>
      </w:r>
    </w:p>
    <w:p>
      <w:pPr>
        <w:pStyle w:val="ListNumber"/>
      </w:pPr>
      <w:r>
        <w:t>1. 概述</w:t>
      </w:r>
    </w:p>
    <w:p>
      <w:pPr>
        <w:pStyle w:val="ListNumber"/>
      </w:pPr>
      <w:r>
        <w:t>2. Ping 网络诊断功能说明</w:t>
      </w:r>
    </w:p>
    <w:p>
      <w:pPr>
        <w:pStyle w:val="ListNumber"/>
      </w:pPr>
      <w:r>
        <w:t>3. 漏洞一：NC Shell 命令注入 (Critical)</w:t>
      </w:r>
    </w:p>
    <w:p>
      <w:pPr>
        <w:pStyle w:val="ListNumber"/>
      </w:pPr>
      <w:r>
        <w:t>4. 漏洞二：CSRF 跨站请求伪造 (High)</w:t>
      </w:r>
    </w:p>
    <w:p>
      <w:pPr>
        <w:pStyle w:val="ListNumber"/>
      </w:pPr>
      <w:r>
        <w:t>5. 漏洞三：XSS 跨站脚本攻击 (High)</w:t>
      </w:r>
    </w:p>
    <w:p>
      <w:pPr>
        <w:pStyle w:val="ListNumber"/>
      </w:pPr>
      <w:r>
        <w:t>6. 漏洞四：路径遍历漏洞 (Medium)</w:t>
      </w:r>
    </w:p>
    <w:p>
      <w:pPr>
        <w:pStyle w:val="ListNumber"/>
      </w:pPr>
      <w:r>
        <w:t>7. 漏洞五：Session 固定攻击 (Medium)</w:t>
      </w:r>
    </w:p>
    <w:p>
      <w:pPr>
        <w:pStyle w:val="ListNumber"/>
      </w:pPr>
      <w:r>
        <w:t>8. 漏洞六：密码暴力破解 (Medium)</w:t>
      </w:r>
    </w:p>
    <w:p>
      <w:pPr>
        <w:pStyle w:val="ListNumber"/>
      </w:pPr>
      <w:r>
        <w:t>9. 总结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t>本报告详细记录了 xixiYu 安全管理系统在开发过程中发现并修复的安全漏洞。该系统基于 Flask 框架构建，提供用户登录、密码管理、动态页面加载、Ping网络诊断等功能。本次安全加固修复了命令注入、CSRF、XSS、路径遍历等多个高危漏洞。</w:t>
      </w:r>
    </w:p>
    <w:p>
      <w:pPr>
        <w:pStyle w:val="Heading1"/>
      </w:pPr>
      <w:r>
        <w:t>2. Ping 网络诊断功能说明</w:t>
      </w:r>
    </w:p>
    <w:p>
      <w:r>
        <w:t>新增的 Ping 功能允许登录用户输入 IP 地址或域名进行网络连通性测试。</w:t>
      </w:r>
    </w:p>
    <w:p>
      <w:pPr>
        <w:pStyle w:val="Heading2"/>
      </w:pPr>
      <w:r>
        <w:t>功能设计</w:t>
      </w:r>
    </w:p>
    <w:p>
      <w:r>
        <w:t>• 路由: /ping (GET/POST)</w:t>
      </w:r>
    </w:p>
    <w:p>
      <w:r>
        <w:t>• 页面: templates/ping.html，继承 base.html</w:t>
      </w:r>
    </w:p>
    <w:p>
      <w:r>
        <w:t>• 输入: IP 地址或域名</w:t>
      </w:r>
    </w:p>
    <w:p>
      <w:r>
        <w:t>• 输出: 黑色背景绿色文字的控制台风格输出</w:t>
      </w:r>
    </w:p>
    <w:p>
      <w:pPr>
        <w:pStyle w:val="Heading2"/>
      </w:pPr>
      <w:r>
        <w:t>初始实现（含漏洞）</w:t>
      </w:r>
    </w:p>
    <w:p>
      <w:r>
        <w:rPr>
          <w:color w:val="C80000"/>
        </w:rPr>
        <w:t>command = f"ping -c 3 {ip}"</w:t>
        <w:br/>
        <w:t>output = subprocess.check_output(command, shell=True, timeout=30, stderr=subprocess.STDOUT)</w:t>
      </w:r>
    </w:p>
    <w:p>
      <w:r>
        <w:t>上述代码存在严重命令注入漏洞：攻击者可以输入 "8.8.8.8; cat /etc/passwd" 或 "8.8.8.8 &amp;&amp; rm -rf /" 等恶意payload，利用 shell=True 和 f-string 拼接执行任意系统命令。</w:t>
      </w:r>
    </w:p>
    <w:p>
      <w:r>
        <w:br w:type="page"/>
      </w:r>
    </w:p>
    <w:p>
      <w:pPr>
        <w:pStyle w:val="Heading1"/>
      </w:pPr>
      <w:r>
        <w:t>3. 漏洞一：NC Shell 命令注入 (Critical)</w:t>
      </w:r>
    </w:p>
    <w:p>
      <w:pPr>
        <w:pStyle w:val="Heading2"/>
      </w:pPr>
      <w:r>
        <w:t>漏洞描述</w:t>
      </w:r>
    </w:p>
    <w:p>
      <w:r>
        <w:t>Ping功能使用 subprocess.check_output() 并以 shell=True 执行命令，同时使用 f-string 拼接用户输入的 IP 参数，未做任何过滤或校验。攻击者可直接注入系统命令，完全控制服务器。</w:t>
      </w:r>
    </w:p>
    <w:p>
      <w:pPr>
        <w:pStyle w:val="Heading2"/>
      </w:pPr>
      <w:r>
        <w:t>漏洞代码</w:t>
      </w:r>
    </w:p>
    <w:p>
      <w:r>
        <w:rPr>
          <w:color w:val="C80000"/>
        </w:rPr>
        <w:t>ip = request.form.get("ip", "")</w:t>
        <w:br/>
        <w:t>command = f"ping -c 3 {ip}"</w:t>
        <w:br/>
        <w:t>output = subprocess.check_output(command, shell=True, timeout=30)</w:t>
      </w:r>
    </w:p>
    <w:p>
      <w:pPr>
        <w:pStyle w:val="Heading2"/>
      </w:pPr>
      <w:r>
        <w:t>攻击示例</w:t>
      </w:r>
    </w:p>
    <w:p>
      <w:r>
        <w:t>输入: 8.8.8.8; cat /etc/passwd</w:t>
      </w:r>
    </w:p>
    <w:p>
      <w:r>
        <w:t>实际执行的命令: ping -c 3 8.8.8.8; cat /etc/passwd</w:t>
      </w:r>
    </w:p>
    <w:p>
      <w:r>
        <w:t>结果: 服务器上的 /etc/passwd 文件内容被泄露</w:t>
      </w:r>
    </w:p>
    <w:p>
      <w:pPr>
        <w:pStyle w:val="Heading2"/>
      </w:pPr>
      <w:r>
        <w:t>修复方案</w:t>
      </w:r>
    </w:p>
    <w:p>
      <w:r>
        <w:rPr>
          <w:color w:val="008000"/>
        </w:rPr>
        <w:t># 1. 校验输入格式</w:t>
        <w:br/>
        <w:t>ip_pattern = r"^(\d{1,3}\.){3}\d{1,3}$"</w:t>
        <w:br/>
        <w:t>domain_pattern = r"^[a-zA-Z0-9]([a-zA-Z0-9\-]{0,61}[a-zA-Z0-9])?(\.[a-zA-Z0-9]([a-zA-Z0-9\-]{0,61}[a-zA-Z0-9])?)*\.[a-zA-Z]{2,}$"</w:t>
        <w:br/>
        <w:t>if not re.match(ip_pattern, ip) and not re.match(domain_pattern, ip):</w:t>
        <w:br/>
        <w:t xml:space="preserve">    return "错误：请输入有效的 IP 地址或域名"</w:t>
        <w:br/>
        <w:br/>
        <w:t># 2. 移除 shell=True，使用参数列表</w:t>
        <w:br/>
        <w:t>output = subprocess.check_output(["ping", "-c", "3", ip], timeout=30)</w:t>
      </w:r>
    </w:p>
    <w:p>
      <w:pPr>
        <w:pStyle w:val="ListBullet"/>
      </w:pPr>
      <w:r>
        <w:t>修复要点：</w:t>
      </w:r>
    </w:p>
    <w:p>
      <w:pPr>
        <w:pStyle w:val="ListBullet"/>
      </w:pPr>
      <w:r>
        <w:t>移除 shell=True，消除命令注入路径</w:t>
      </w:r>
    </w:p>
    <w:p>
      <w:pPr>
        <w:pStyle w:val="ListBullet"/>
      </w:pPr>
      <w:r>
        <w:t>使用参数列表方式调用 subprocess，参数自动转义</w:t>
      </w:r>
    </w:p>
    <w:p>
      <w:pPr>
        <w:pStyle w:val="ListBullet"/>
      </w:pPr>
      <w:r>
        <w:t>增加 IP 地址和域名的正则校验</w:t>
      </w:r>
    </w:p>
    <w:p>
      <w:pPr>
        <w:pStyle w:val="ListBullet"/>
      </w:pPr>
      <w:r>
        <w:t>对非法输入直接返回错误信息，不执行命令</w:t>
      </w:r>
    </w:p>
    <w:p>
      <w:r>
        <w:br w:type="page"/>
      </w:r>
    </w:p>
    <w:p>
      <w:pPr>
        <w:pStyle w:val="Heading1"/>
      </w:pPr>
      <w:r>
        <w:t>4. 漏洞二：CSRF 跨站请求伪造 (High)</w:t>
      </w:r>
    </w:p>
    <w:p>
      <w:pPr>
        <w:pStyle w:val="Heading2"/>
      </w:pPr>
      <w:r>
        <w:t>漏洞描述</w:t>
      </w:r>
    </w:p>
    <w:p>
      <w:r>
        <w:t>/change-password 路由使用 @csrf.exempt 跳过了 Flask-WTF 的 CSRF 保护。虽然实现了自定义 Token 验证，但如果 Token 生成逻辑有缺陷，或攻击者通过其他漏洞获取了 Token，仍可实施 CSRF 攻击修改任意用户密码（无需原密码验证）。</w:t>
      </w:r>
    </w:p>
    <w:p>
      <w:pPr>
        <w:pStyle w:val="Heading2"/>
      </w:pPr>
      <w:r>
        <w:t>修复方案</w:t>
      </w:r>
    </w:p>
    <w:p>
      <w:r>
        <w:t>• 使用 secrets.token_hex(32) 生成不可预测的 CSRF Token</w:t>
      </w:r>
    </w:p>
    <w:p>
      <w:r>
        <w:t>• 每次 Session 创建时生成新 Token</w:t>
      </w:r>
    </w:p>
    <w:p>
      <w:r>
        <w:t>• 在服务端严格校验 Token 一致性</w:t>
      </w:r>
    </w:p>
    <w:p>
      <w:r>
        <w:t>• 审计日志记录 CSRF 保护触发事件</w:t>
      </w:r>
    </w:p>
    <w:p>
      <w:r>
        <w:br w:type="page"/>
      </w:r>
    </w:p>
    <w:p>
      <w:pPr>
        <w:pStyle w:val="Heading1"/>
      </w:pPr>
      <w:r>
        <w:t>5. 漏洞三：XSS 跨站脚本攻击 (High)</w:t>
      </w:r>
    </w:p>
    <w:p>
      <w:pPr>
        <w:pStyle w:val="Heading2"/>
      </w:pPr>
      <w:r>
        <w:t>漏洞描述</w:t>
      </w:r>
    </w:p>
    <w:p>
      <w:r>
        <w:t>动态页面加载功能 (/page) 中，页面内容被读取后直接传递给模板并用 |safe 过滤器渲染。如果页面文件包含恶意 JavaScript 代码，将在用户浏览器中执行，导致 Cookie 泄露、页面伪造等攻击。</w:t>
      </w:r>
    </w:p>
    <w:p>
      <w:pPr>
        <w:pStyle w:val="Heading2"/>
      </w:pPr>
      <w:r>
        <w:t>修复方案</w:t>
      </w:r>
    </w:p>
    <w:p>
      <w:r>
        <w:t>使用 html.escape() 对页面内容进行 HTML 实体转义：</w:t>
      </w:r>
    </w:p>
    <w:p>
      <w:r>
        <w:rPr>
          <w:color w:val="008000"/>
        </w:rPr>
        <w:t>from html import escape</w:t>
        <w:br/>
        <w:t>page_content = escape(page_content)</w:t>
        <w:br/>
        <w:t># 模板中使用 {{ page_content | safe }} 展示转义后的内容</w:t>
      </w:r>
    </w:p>
    <w:p>
      <w:r>
        <w:br w:type="page"/>
      </w:r>
    </w:p>
    <w:p>
      <w:pPr>
        <w:pStyle w:val="Heading1"/>
      </w:pPr>
      <w:r>
        <w:t>6. 漏洞四：路径遍历漏洞 (Medium)</w:t>
      </w:r>
    </w:p>
    <w:p>
      <w:pPr>
        <w:pStyle w:val="Heading2"/>
      </w:pPr>
      <w:r>
        <w:t>漏洞描述</w:t>
      </w:r>
    </w:p>
    <w:p>
      <w:r>
        <w:t>动态页面加载功能最初允许任意文件路径访问，攻击者可输入 "../" 序列遍历文件系统，读取 /etc/passwd、/proc/self/environ 等敏感文件。</w:t>
      </w:r>
    </w:p>
    <w:p>
      <w:pPr>
        <w:pStyle w:val="Heading2"/>
      </w:pPr>
      <w:r>
        <w:t>修复方案</w:t>
      </w:r>
    </w:p>
    <w:p>
      <w:r>
        <w:t>• 对页面名称进行正则校验：只允许字母、数字、下划线、连字符</w:t>
      </w:r>
    </w:p>
    <w:p>
      <w:r>
        <w:t>• 使用 os.path.realpath() 解析真实路径</w:t>
      </w:r>
    </w:p>
    <w:p>
      <w:r>
        <w:t>• 验证解析后的路径必须以 pages 目录开头</w:t>
      </w:r>
    </w:p>
    <w:p>
      <w:r>
        <w:br w:type="page"/>
      </w:r>
    </w:p>
    <w:p>
      <w:pPr>
        <w:pStyle w:val="Heading1"/>
      </w:pPr>
      <w:r>
        <w:t>7. 漏洞五：Session 固定攻击 (Medium)</w:t>
      </w:r>
    </w:p>
    <w:p>
      <w:pPr>
        <w:pStyle w:val="Heading2"/>
      </w:pPr>
      <w:r>
        <w:t>漏洞描述</w:t>
      </w:r>
    </w:p>
    <w:p>
      <w:r>
        <w:t>攻击者可以诱使用户使用一个已知的 Session ID 登录，登录成功后该 Session ID 不变，攻击者可利用同一 Session 冒充用户。</w:t>
      </w:r>
    </w:p>
    <w:p>
      <w:pPr>
        <w:pStyle w:val="Heading2"/>
      </w:pPr>
      <w:r>
        <w:t>修复方案</w:t>
      </w:r>
    </w:p>
    <w:p>
      <w:r>
        <w:t>• 登录成功后调用 session.clear() 清除原有 Session</w:t>
      </w:r>
    </w:p>
    <w:p>
      <w:r>
        <w:t>• 重新生成全新的 Session</w:t>
      </w:r>
    </w:p>
    <w:p>
      <w:r>
        <w:t>• 生成新的 CSRF Token</w:t>
      </w:r>
    </w:p>
    <w:p>
      <w:r>
        <w:br w:type="page"/>
      </w:r>
    </w:p>
    <w:p>
      <w:pPr>
        <w:pStyle w:val="Heading1"/>
      </w:pPr>
      <w:r>
        <w:t>8. 漏洞六：密码暴力破解 (Medium)</w:t>
      </w:r>
    </w:p>
    <w:p>
      <w:pPr>
        <w:pStyle w:val="Heading2"/>
      </w:pPr>
      <w:r>
        <w:t>漏洞描述</w:t>
      </w:r>
    </w:p>
    <w:p>
      <w:r>
        <w:t>登录接口未限制尝试频率，攻击者可以使用字典对用户密码进行暴力破解。</w:t>
      </w:r>
    </w:p>
    <w:p>
      <w:pPr>
        <w:pStyle w:val="Heading2"/>
      </w:pPr>
      <w:r>
        <w:t>修复方案</w:t>
      </w:r>
    </w:p>
    <w:p>
      <w:r>
        <w:t>• IP 锁定：5 次登录失败后，锁定该 IP 15 分钟</w:t>
      </w:r>
    </w:p>
    <w:p>
      <w:r>
        <w:t>• 引入 Flask-Limiter 进行全局限速（50 次/小时）</w:t>
      </w:r>
    </w:p>
    <w:p>
      <w:r>
        <w:t>• 数学验证码防止自动化攻击</w:t>
      </w:r>
    </w:p>
    <w:p>
      <w:r>
        <w:t>• 使用 bcrypt 加盐哈希存储密码，即使数据库泄露也无法逆向</w:t>
      </w:r>
    </w:p>
    <w:p>
      <w:r>
        <w:br w:type="page"/>
      </w:r>
    </w:p>
    <w:p>
      <w:pPr>
        <w:pStyle w:val="Heading1"/>
      </w:pPr>
      <w:r>
        <w:t>9. 总结</w:t>
      </w:r>
    </w:p>
    <w:p>
      <w:r>
        <w:t>通过本次安全修复，xixiYu 系统共修复了 6 类安全漏洞，包括：</w:t>
      </w:r>
    </w:p>
    <w:p>
      <w:r>
        <w:t>• CRITICAL: 命令注入漏洞 — 修复 Ping 功能中的 NC Shell 注入</w:t>
      </w:r>
    </w:p>
    <w:p>
      <w:r>
        <w:t>• HIGH: CSRF 跨站请求伪造 — 增强 Token 保护机制</w:t>
      </w:r>
    </w:p>
    <w:p>
      <w:r>
        <w:t>• HIGH: XSS 跨站脚本攻击 — HTML 转义页面内容</w:t>
      </w:r>
    </w:p>
    <w:p>
      <w:r>
        <w:t>• MEDIUM: 路径遍历漏洞 — 严格校验文件路径</w:t>
      </w:r>
    </w:p>
    <w:p>
      <w:r>
        <w:t>• MEDIUM: Session 固定攻击 — 登录后重建 Session</w:t>
      </w:r>
    </w:p>
    <w:p>
      <w:r>
        <w:t>• MEDIUM: 密码暴力破解 — IP 锁定 + 频率限制 + 验证码</w:t>
      </w:r>
    </w:p>
    <w:p/>
    <w:p>
      <w:r>
        <w:t>————————————————————————————————————————</w:t>
      </w:r>
    </w:p>
    <w:p>
      <w:r>
        <w:t>文件结束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